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Media Monitor — инструкция для пользователя</w:t>
      </w:r>
    </w:p>
    <w:p>
      <w:r>
        <w:rPr>
          <w:b/>
          <w:sz w:val="22"/>
        </w:rPr>
        <w:t>Версия программы: v4.0.0</w:t>
      </w:r>
    </w:p>
    <w:p>
      <w:r>
        <w:rPr>
          <w:b w:val="0"/>
          <w:sz w:val="22"/>
        </w:rPr>
        <w:t>Программа ищет заданные слова и фразы на указанных сайтах СМИ и сохраняет результат в Excel-отчёт. Запуск — окно с кнопками Старт/Стоп (консольный режим: параметр --console). С версии 4.0 просмотренные страницы запоминаются в scan_cache.sqlite.</w:t>
      </w:r>
    </w:p>
    <w:p>
      <w:pPr>
        <w:pStyle w:val="Heading1"/>
      </w:pPr>
      <w:r>
        <w:t>1. Что лежит в папке</w:t>
      </w:r>
    </w:p>
    <w:p>
      <w:pPr>
        <w:pStyle w:val="ListBullet"/>
      </w:pPr>
      <w:r>
        <w:t>media-monitor-vX.Y.Z.exe — запуск (окно; версия в имени файла)</w:t>
      </w:r>
    </w:p>
    <w:p>
      <w:pPr>
        <w:pStyle w:val="ListBullet"/>
      </w:pPr>
      <w:r>
        <w:t>sites.txt — список сайтов для проверки</w:t>
      </w:r>
    </w:p>
    <w:p>
      <w:pPr>
        <w:pStyle w:val="ListBullet"/>
      </w:pPr>
      <w:r>
        <w:t>words.txt — список слов и фраз для поиска</w:t>
      </w:r>
    </w:p>
    <w:p>
      <w:pPr>
        <w:pStyle w:val="ListBullet"/>
      </w:pPr>
      <w:r>
        <w:t>settings.txt — настройки (даты, лимиты, кэш)</w:t>
      </w:r>
    </w:p>
    <w:p>
      <w:pPr>
        <w:pStyle w:val="ListBullet"/>
      </w:pPr>
      <w:r>
        <w:t>exclude.txt — ссылки, которые не должны попадать в отчёт</w:t>
      </w:r>
    </w:p>
    <w:p>
      <w:pPr>
        <w:pStyle w:val="ListBullet"/>
      </w:pPr>
      <w:r>
        <w:t>scan_cache.sqlite — кэш уже проверенных страниц (создаётся сам)</w:t>
      </w:r>
    </w:p>
    <w:p>
      <w:pPr>
        <w:pStyle w:val="ListBullet"/>
      </w:pPr>
      <w:r>
        <w:t>*.example.txt — образцы файлов (можно смотреть, править не обязательно)</w:t>
      </w:r>
    </w:p>
    <w:p>
      <w:pPr>
        <w:pStyle w:val="ListBullet"/>
      </w:pPr>
      <w:r>
        <w:t>reports\ — папка с Excel-отчётами</w:t>
      </w:r>
    </w:p>
    <w:p>
      <w:pPr>
        <w:pStyle w:val="ListBullet"/>
      </w:pPr>
      <w:r>
        <w:t>media-monitor_log.txt — лог работы (то же, что в консоли)</w:t>
      </w:r>
    </w:p>
    <w:p>
      <w:pPr>
        <w:pStyle w:val="ListBullet"/>
      </w:pPr>
      <w:r>
        <w:t>ИНСТРУКЦИЯ.docx — эта инструкция</w:t>
      </w:r>
    </w:p>
    <w:p>
      <w:r>
        <w:rPr>
          <w:b w:val="0"/>
          <w:sz w:val="22"/>
        </w:rPr>
        <w:t>Папку можно копировать на флешку целиком — привязки к полному пути нет.</w:t>
      </w:r>
    </w:p>
    <w:p>
      <w:pPr>
        <w:pStyle w:val="Heading1"/>
      </w:pPr>
      <w:r>
        <w:t>2. Быстрый старт</w:t>
      </w:r>
    </w:p>
    <w:p>
      <w:pPr>
        <w:pStyle w:val="ListNumber"/>
      </w:pPr>
      <w:r>
        <w:t>Откройте sites.txt — по одной ссылке на сайт в строке (например gubdaily.ru).</w:t>
      </w:r>
    </w:p>
    <w:p>
      <w:pPr>
        <w:pStyle w:val="ListNumber"/>
      </w:pPr>
      <w:r>
        <w:t>Откройте words.txt — по одному слову или фразе в строке (например сбертройка).</w:t>
      </w:r>
    </w:p>
    <w:p>
      <w:pPr>
        <w:pStyle w:val="ListNumber"/>
      </w:pPr>
      <w:r>
        <w:t>При необходимости настройте settings.txt (см. раздел 4).</w:t>
      </w:r>
    </w:p>
    <w:p>
      <w:pPr>
        <w:pStyle w:val="ListNumber"/>
      </w:pPr>
      <w:r>
        <w:t>Запустите media-monitor-v….exe — откроется окно. Нажмите Старт.</w:t>
      </w:r>
    </w:p>
    <w:p>
      <w:pPr>
        <w:pStyle w:val="ListNumber"/>
      </w:pPr>
      <w:r>
        <w:t>Дождитесь окончания (или Стоп). Отчёт — в папке reports\.</w:t>
      </w:r>
    </w:p>
    <w:p>
      <w:pPr>
        <w:pStyle w:val="Heading1"/>
      </w:pPr>
      <w:r>
        <w:t>3. Как работает поиск</w:t>
      </w:r>
    </w:p>
    <w:p>
      <w:pPr>
        <w:pStyle w:val="ListBullet"/>
      </w:pPr>
      <w:r>
        <w:t>Регистр не важен: СберТройка и сбертройка — одно и то же.</w:t>
      </w:r>
    </w:p>
    <w:p>
      <w:pPr>
        <w:pStyle w:val="ListBullet"/>
      </w:pPr>
      <w:r>
        <w:t>Без кавычек: тройка карта — все слова есть в статье (любой порядок).</w:t>
      </w:r>
    </w:p>
    <w:p>
      <w:pPr>
        <w:pStyle w:val="ListBullet"/>
      </w:pPr>
      <w:r>
        <w:t>В кавычках: "карта Виза принимается в городе" — точная фраза подряд.</w:t>
      </w:r>
    </w:p>
    <w:p>
      <w:pPr>
        <w:pStyle w:val="ListBullet"/>
      </w:pPr>
      <w:r>
        <w:t>Ищется текст статьи, а не меню/подвал сайта.</w:t>
      </w:r>
    </w:p>
    <w:p>
      <w:pPr>
        <w:pStyle w:val="ListBullet"/>
      </w:pPr>
      <w:r>
        <w:t>Сайты сканируются параллельно; внутри одного сайта запросы идут по очереди.</w:t>
      </w:r>
    </w:p>
    <w:p>
      <w:pPr>
        <w:pStyle w:val="ListBullet"/>
      </w:pPr>
      <w:r>
        <w:t>Программа раскрывает списки новостей и использует поиск сайта, чтобы найти статьи.</w:t>
      </w:r>
    </w:p>
    <w:p>
      <w:pPr>
        <w:pStyle w:val="Heading1"/>
      </w:pPr>
      <w:r>
        <w:t>4. Настройки (settings.txt)</w:t>
      </w:r>
    </w:p>
    <w:p>
      <w:pPr>
        <w:pStyle w:val="ListBullet"/>
      </w:pPr>
      <w:r>
        <w:t>article_date_not_later_than — дата ДО (включительно). Пусто = сегодня.</w:t>
      </w:r>
    </w:p>
    <w:p>
      <w:pPr>
        <w:pStyle w:val="ListBullet"/>
      </w:pPr>
      <w:r>
        <w:t>article_date_not_older_than — дата НЕ СТАРШЕ. Пример 2026-01-01 — только с этой даты и новее. Пусто = без нижней границы.</w:t>
      </w:r>
    </w:p>
    <w:p>
      <w:pPr>
        <w:pStyle w:val="ListBullet"/>
      </w:pPr>
      <w:r>
        <w:t>article_date_last_days — за сколько последних дней от сегодня искать; если &gt;0, перекрывает оба параметра дат.</w:t>
      </w:r>
    </w:p>
    <w:p>
      <w:pPr>
        <w:pStyle w:val="ListBullet"/>
      </w:pPr>
      <w:r>
        <w:t>auth_timeout_seconds — сколько секунд ждать логин/пароль при старте.</w:t>
      </w:r>
    </w:p>
    <w:p>
      <w:pPr>
        <w:pStyle w:val="ListBullet"/>
      </w:pPr>
      <w:r>
        <w:t>max_scan_urls — максимум страниц на один сайт. 0 = без лимита.</w:t>
      </w:r>
    </w:p>
    <w:p>
      <w:pPr>
        <w:pStyle w:val="ListBullet"/>
      </w:pPr>
      <w:r>
        <w:t>max_expand_links — сколько ссылок брать с одной страницы списка/поиска.</w:t>
      </w:r>
    </w:p>
    <w:p>
      <w:pPr>
        <w:pStyle w:val="ListBullet"/>
      </w:pPr>
      <w:r>
        <w:t>skip_seen_days — не сканировать повторно URL из кэша за последние N дней (0 = выкл.).</w:t>
      </w:r>
    </w:p>
    <w:p>
      <w:pPr>
        <w:pStyle w:val="ListBullet"/>
      </w:pPr>
      <w:r>
        <w:t>site_workers — сколько сайтов одновременно (0 = все сразу).</w:t>
      </w:r>
    </w:p>
    <w:p>
      <w:pPr>
        <w:pStyle w:val="ListBullet"/>
      </w:pPr>
      <w:r>
        <w:t>log_verbose — 0 только статус этапов, 1 — URL и ошибки.</w:t>
      </w:r>
    </w:p>
    <w:p>
      <w:pPr>
        <w:pStyle w:val="ListBullet"/>
      </w:pPr>
      <w:r>
        <w:t>comment_unavailable_sites — 1 закомментировать недоступный сайт в sites.txt (#).</w:t>
      </w:r>
    </w:p>
    <w:p>
      <w:pPr>
        <w:pStyle w:val="ListBullet"/>
      </w:pPr>
      <w:r>
        <w:t>ssl_verify — 1 проверять (в exe уже есть CA Минцифры и др.), 0 — не проверять.</w:t>
      </w:r>
    </w:p>
    <w:p>
      <w:r>
        <w:rPr>
          <w:b w:val="0"/>
          <w:sz w:val="22"/>
        </w:rPr>
        <w:t>Если дата статьи найдена и она вне диапазона — статья не попадёт в отчёт. Если дата не найдена — статья всё равно попадёт (ячейка даты будет пустой).</w:t>
      </w:r>
    </w:p>
    <w:p>
      <w:pPr>
        <w:pStyle w:val="Heading1"/>
      </w:pPr>
      <w:r>
        <w:t>4a. Кэш страниц (scan_cache.sqlite)</w:t>
      </w:r>
    </w:p>
    <w:p>
      <w:pPr>
        <w:pStyle w:val="ListBullet"/>
      </w:pPr>
      <w:r>
        <w:t>Файл создаётся рядом с exe автоматически.</w:t>
      </w:r>
    </w:p>
    <w:p>
      <w:pPr>
        <w:pStyle w:val="ListBullet"/>
      </w:pPr>
      <w:r>
        <w:t>При skip_seen_days&gt;0 повторный прогон не качает уже проверенные URL.</w:t>
      </w:r>
    </w:p>
    <w:p>
      <w:pPr>
        <w:pStyle w:val="ListBullet"/>
      </w:pPr>
      <w:r>
        <w:t>Смена words.txt — страницы сканируются снова (другой fingerprint фраз).</w:t>
      </w:r>
    </w:p>
    <w:p>
      <w:pPr>
        <w:pStyle w:val="ListBullet"/>
      </w:pPr>
      <w:r>
        <w:t>Сброс: удалите scan_cache.sqlite или поставьте skip_seen_days=0.</w:t>
      </w:r>
    </w:p>
    <w:p>
      <w:pPr>
        <w:pStyle w:val="ListBullet"/>
      </w:pPr>
      <w:r>
        <w:t>Совет: первый прогон с большим max_expand_links (например 1000), потом можно уменьшить.</w:t>
      </w:r>
    </w:p>
    <w:p>
      <w:pPr>
        <w:pStyle w:val="Heading1"/>
      </w:pPr>
      <w:r>
        <w:t>5. Исключения (exclude.txt)</w:t>
      </w:r>
    </w:p>
    <w:p>
      <w:r>
        <w:rPr>
          <w:b w:val="0"/>
          <w:sz w:val="22"/>
        </w:rPr>
        <w:t>Если статья находится, но в отчёт её не нужно — добавьте её полный URL (по одной ссылке в строке).</w:t>
      </w:r>
    </w:p>
    <w:p>
      <w:pPr>
        <w:pStyle w:val="Heading1"/>
      </w:pPr>
      <w:r>
        <w:t>6. Отчёт Excel</w:t>
      </w:r>
    </w:p>
    <w:p>
      <w:r>
        <w:rPr>
          <w:b w:val="0"/>
          <w:sz w:val="22"/>
        </w:rPr>
        <w:t>Файлы: reports\media-monitor-ГГГГ-ММ-ДД_ЧЧ-ММ-СС.xlsx</w:t>
      </w:r>
    </w:p>
    <w:p>
      <w:pPr>
        <w:pStyle w:val="ListBullet"/>
      </w:pPr>
      <w:r>
        <w:t>A — слово / фраза</w:t>
      </w:r>
    </w:p>
    <w:p>
      <w:pPr>
        <w:pStyle w:val="ListBullet"/>
      </w:pPr>
      <w:r>
        <w:t>B — ссылка на страницу (кликабельная)</w:t>
      </w:r>
    </w:p>
    <w:p>
      <w:pPr>
        <w:pStyle w:val="ListBullet"/>
      </w:pPr>
      <w:r>
        <w:t>C — дата выхода статьи</w:t>
      </w:r>
    </w:p>
    <w:p>
      <w:pPr>
        <w:pStyle w:val="ListBullet"/>
      </w:pPr>
      <w:r>
        <w:t>D — название статьи</w:t>
      </w:r>
    </w:p>
    <w:p>
      <w:pPr>
        <w:pStyle w:val="ListBullet"/>
      </w:pPr>
      <w:r>
        <w:t>E — дата/время скана</w:t>
      </w:r>
    </w:p>
    <w:p>
      <w:pPr>
        <w:pStyle w:val="ListBullet"/>
      </w:pPr>
      <w:r>
        <w:t>F1 — версия программы (например v3.0.0)</w:t>
      </w:r>
    </w:p>
    <w:p>
      <w:pPr>
        <w:pStyle w:val="ListBullet"/>
      </w:pPr>
      <w:r>
        <w:t>G1 — длительность генерации отчёта (например 12м 35с)</w:t>
      </w:r>
    </w:p>
    <w:p>
      <w:pPr>
        <w:pStyle w:val="Heading1"/>
      </w:pPr>
      <w:r>
        <w:t>7. Лог</w:t>
      </w:r>
    </w:p>
    <w:p>
      <w:pPr>
        <w:pStyle w:val="ListBullet"/>
      </w:pPr>
      <w:r>
        <w:t>Файл media-monitor_log.txt рядом с exe.</w:t>
      </w:r>
    </w:p>
    <w:p>
      <w:pPr>
        <w:pStyle w:val="ListBullet"/>
      </w:pPr>
      <w:r>
        <w:t>Пишется то же, что видно в консоли.</w:t>
      </w:r>
    </w:p>
    <w:p>
      <w:pPr>
        <w:pStyle w:val="ListBullet"/>
      </w:pPr>
      <w:r>
        <w:t>Если лог больше 10 МБ, старая часть обрезается автоматически.</w:t>
      </w:r>
    </w:p>
    <w:p>
      <w:pPr>
        <w:pStyle w:val="Heading1"/>
      </w:pPr>
      <w:r>
        <w:t>8. Типичные сообщения</w:t>
      </w:r>
    </w:p>
    <w:p>
      <w:pPr>
        <w:pStyle w:val="ListBullet"/>
      </w:pPr>
      <w:r>
        <w:t>[N/M] готово сайт — сайт закончен (N = сколько сайтов уже завершено из M).</w:t>
      </w:r>
    </w:p>
    <w:p>
      <w:pPr>
        <w:pStyle w:val="ListBullet"/>
      </w:pPr>
      <w:r>
        <w:t>[N/M] недоступен сайт — сайт недоступен (в Excel красным; строка в sites.txt с #).</w:t>
      </w:r>
    </w:p>
    <w:p>
      <w:pPr>
        <w:pStyle w:val="ListBullet"/>
      </w:pPr>
      <w:r>
        <w:t>[N/M] остановлен сайт — прерван кнопкой Стоп.</w:t>
      </w:r>
    </w:p>
    <w:p>
      <w:pPr>
        <w:pStyle w:val="ListBullet"/>
      </w:pPr>
      <w:r>
        <w:t>В верхней панели: готово N/M, находок, сколько сайтов сейчас качаются, параллельно.</w:t>
      </w:r>
    </w:p>
    <w:p>
      <w:pPr>
        <w:pStyle w:val="ListBullet"/>
      </w:pPr>
      <w:r>
        <w:t>log_verbose=1 — показать URL, SSL, ошибки (по умолчанию скрыты).</w:t>
      </w:r>
    </w:p>
    <w:p>
      <w:pPr>
        <w:pStyle w:val="Heading1"/>
      </w:pPr>
      <w:r>
        <w:t>8a. Кнопка Стоп</w:t>
      </w:r>
    </w:p>
    <w:p>
      <w:r>
        <w:rPr>
          <w:b w:val="0"/>
          <w:sz w:val="22"/>
        </w:rPr>
        <w:t>Мягкая остановка: текущий сетевой запрос дожидается ответа, новые страницы не берутся. Excel всё равно сохраняется с тем, что успели найти.</w:t>
      </w:r>
    </w:p>
    <w:p>
      <w:pPr>
        <w:pStyle w:val="Heading1"/>
      </w:pPr>
      <w:r>
        <w:t>9. Советы</w:t>
      </w:r>
    </w:p>
    <w:p>
      <w:pPr>
        <w:pStyle w:val="ListBullet"/>
      </w:pPr>
      <w:r>
        <w:t>В sites.txt указывайте главную сайта или раздел новостей.</w:t>
      </w:r>
    </w:p>
    <w:p>
      <w:pPr>
        <w:pStyle w:val="ListBullet"/>
      </w:pPr>
      <w:r>
        <w:t>Для точного поиска пишите фразу целиком в words.txt.</w:t>
      </w:r>
    </w:p>
    <w:p>
      <w:pPr>
        <w:pStyle w:val="ListBullet"/>
      </w:pPr>
      <w:r>
        <w:t>После обновления exe ваши txt-конфиги не затираются.</w:t>
      </w:r>
    </w:p>
    <w:p>
      <w:pPr>
        <w:pStyle w:val="ListBullet"/>
      </w:pPr>
      <w:r>
        <w:t>Образец настроек смотрите в settings.example.txt.</w:t>
      </w:r>
    </w:p>
    <w:p>
      <w:pPr>
        <w:pStyle w:val="ListBullet"/>
      </w:pPr>
      <w:r>
        <w:t>Если сайт режет по частоте запросов — поставьте site_workers=8.</w:t>
      </w:r>
    </w:p>
    <w:p>
      <w:pPr>
        <w:pStyle w:val="Heading1"/>
      </w:pPr>
      <w:r>
        <w:t>10. Сколько времени занимает проверка</w:t>
      </w:r>
    </w:p>
    <w:p>
      <w:r>
        <w:rPr>
          <w:b w:val="0"/>
          <w:sz w:val="22"/>
        </w:rPr>
        <w:t>Сайты идут параллельно, внутри сайта — по одному запросу. Время прогона близко к самому медленному сайту, а не к сумме всех.</w:t>
      </w:r>
    </w:p>
    <w:p>
      <w:pPr>
        <w:pStyle w:val="ListBullet"/>
      </w:pPr>
      <w:r>
        <w:t>1 сайт, 1–2 слова: обычно 1–5 минут.</w:t>
      </w:r>
    </w:p>
    <w:p>
      <w:pPr>
        <w:pStyle w:val="ListBullet"/>
      </w:pPr>
      <w:r>
        <w:t>130 сайтов, 1–3 слова: часто десятки минут вместо многих часов (зависит от самых медленных).</w:t>
      </w:r>
    </w:p>
    <w:p>
      <w:pPr>
        <w:pStyle w:val="ListBullet"/>
      </w:pPr>
      <w:r>
        <w:t>max_scan_urls ограничивает страницы на каждый сайт отдельно.</w:t>
      </w:r>
    </w:p>
    <w:p>
      <w:pPr>
        <w:pStyle w:val="ListBullet"/>
      </w:pPr>
      <w:r>
        <w:t>skip_seen_days и scan_cache.sqlite ускоряют повторные прогоны.</w:t>
      </w:r>
    </w:p>
    <w:p>
      <w:pPr>
        <w:pStyle w:val="ListBullet"/>
      </w:pPr>
      <w:r>
        <w:t>Медленные сайты и таймауты (до ~25 сек на страницу) удлиняют прогон.</w:t>
      </w:r>
    </w:p>
    <w:p>
      <w:r>
        <w:rPr>
          <w:b/>
          <w:sz w:val="22"/>
        </w:rPr>
        <w:t>Текущий релиз: v4.0.0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